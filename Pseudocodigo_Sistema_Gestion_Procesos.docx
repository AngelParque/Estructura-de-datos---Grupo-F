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Pseudocódigo de operaciones</w:t>
      </w:r>
    </w:p>
    <w:p>
      <w:r>
        <w:rPr>
          <w:b/>
          <w:color w:val="176B87"/>
          <w:sz w:val="26"/>
        </w:rPr>
        <w:t>Diseño lógico de las funciones principales</w:t>
      </w:r>
    </w:p>
    <w:p>
      <w:pPr>
        <w:spacing w:after="260"/>
      </w:pPr>
      <w:r>
        <w:t>Proyecto aplicativo de estructuras de datos dinámicas lineales · C++ · Semana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F2F5F8"/>
          </w:tcPr>
          <w:p>
            <w:pPr>
              <w:spacing w:after="40"/>
            </w:pPr>
            <w:r>
              <w:rPr>
                <w:sz w:val="18"/>
              </w:rPr>
              <w:t>Integrantes</w:t>
            </w:r>
          </w:p>
        </w:tc>
        <w:tc>
          <w:tcPr>
            <w:tcW w:type="dxa" w:w="4939"/>
            <w:vAlign w:val="center"/>
            <w:shd w:fill="F2F5F8"/>
          </w:tcPr>
          <w:p>
            <w:pPr>
              <w:spacing w:after="40"/>
            </w:pPr>
            <w:r>
              <w:rPr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939"/>
            <w:vAlign w:val="center"/>
            <w:shd w:fill="F2F5F8"/>
          </w:tcPr>
          <w:p>
            <w:pPr>
              <w:spacing w:after="40"/>
            </w:pPr>
            <w:r>
              <w:rPr>
                <w:sz w:val="18"/>
              </w:rPr>
              <w:t>Asignatura / sección y fecha</w:t>
            </w:r>
          </w:p>
        </w:tc>
        <w:tc>
          <w:tcPr>
            <w:tcW w:type="dxa" w:w="4939"/>
            <w:vAlign w:val="center"/>
            <w:shd w:fill="F2F5F8"/>
          </w:tcPr>
          <w:p>
            <w:pPr>
              <w:spacing w:after="40"/>
            </w:pPr>
            <w:r>
              <w:rPr>
                <w:sz w:val="18"/>
              </w:rPr>
              <w:t>____________________________________________</w:t>
            </w:r>
          </w:p>
        </w:tc>
      </w:tr>
    </w:tbl>
    <w:p>
      <w:r>
        <w:t>Este documento describe los algoritmos propuestos para registrar y administrar procesos, planificar su ejecución por prioridad y controlar asignaciones de memoria. La implementación final será en C++ y utilizará nodos enlazados creados por el equipo, sin contenedores STL que sustituyan las estructuras solicitadas.</w:t>
      </w:r>
    </w:p>
    <w:p>
      <w:pPr>
        <w:pStyle w:val="Heading1"/>
      </w:pPr>
      <w:r>
        <w:t>Convenciones del diseño</w:t>
      </w:r>
    </w:p>
    <w:p>
      <w:pPr>
        <w:pStyle w:val="ListBullet"/>
      </w:pPr>
      <w:r>
        <w:t>La prioridad numéricamente más alta se atiende primero. En empate, se respeta el orden de llegada.</w:t>
      </w:r>
    </w:p>
    <w:p>
      <w:pPr>
        <w:pStyle w:val="ListBullet"/>
      </w:pPr>
      <w:r>
        <w:t>Cada proceso tiene un ID único; su estado puede ser Registrado, En espera o Finalizado.</w:t>
      </w:r>
    </w:p>
    <w:p>
      <w:pPr>
        <w:pStyle w:val="ListBullet"/>
      </w:pPr>
      <w:r>
        <w:t>La cola guarda ID y prioridad. La lista enlazada de procesos conserva el registro general.</w:t>
      </w:r>
    </w:p>
    <w:p>
      <w:pPr>
        <w:pStyle w:val="ListBullet"/>
      </w:pPr>
      <w:r>
        <w:t>La pila libera el último bloque de memoria asignado. Solo se elimina un proceso si no tiene memoria asignada ni está esperando en la cola.</w:t>
      </w:r>
    </w:p>
    <w:p>
      <w:pPr>
        <w:pStyle w:val="Heading1"/>
      </w:pPr>
      <w:r>
        <w:t>1. Buscar proceso por ID</w:t>
      </w:r>
    </w:p>
    <w:p>
      <w:pPr>
        <w:spacing w:before="60" w:after="160"/>
        <w:ind w:left="173"/>
        <w:shd w:fill="F2F5F8"/>
      </w:pPr>
      <w:r>
        <w:rPr>
          <w:rFonts w:ascii="Consolas" w:hAnsi="Consolas"/>
          <w:color w:val="263444"/>
          <w:sz w:val="17"/>
        </w:rPr>
        <w:t>FUNCION buscarProcesoPorID(idBuscado)</w:t>
      </w:r>
      <w:r>
        <w:br/>
      </w:r>
      <w:r>
        <w:rPr>
          <w:rFonts w:ascii="Consolas" w:hAnsi="Consolas"/>
          <w:color w:val="263444"/>
          <w:sz w:val="17"/>
        </w:rPr>
        <w:t xml:space="preserve">    actual &lt;- cabeza</w:t>
      </w:r>
      <w:r>
        <w:br/>
      </w:r>
      <w:r>
        <w:rPr>
          <w:rFonts w:ascii="Consolas" w:hAnsi="Consolas"/>
          <w:color w:val="263444"/>
          <w:sz w:val="17"/>
        </w:rPr>
        <w:t xml:space="preserve">    MIENTRAS actual != NULL HACER</w:t>
      </w:r>
      <w:r>
        <w:br/>
      </w:r>
      <w:r>
        <w:rPr>
          <w:rFonts w:ascii="Consolas" w:hAnsi="Consolas"/>
          <w:color w:val="263444"/>
          <w:sz w:val="17"/>
        </w:rPr>
        <w:t xml:space="preserve">        SI actual.id = idBuscado ENTONCES</w:t>
      </w:r>
      <w:r>
        <w:br/>
      </w:r>
      <w:r>
        <w:rPr>
          <w:rFonts w:ascii="Consolas" w:hAnsi="Consolas"/>
          <w:color w:val="263444"/>
          <w:sz w:val="17"/>
        </w:rPr>
        <w:t xml:space="preserve">            RETORNAR actual</w:t>
      </w:r>
      <w:r>
        <w:br/>
      </w:r>
      <w:r>
        <w:rPr>
          <w:rFonts w:ascii="Consolas" w:hAnsi="Consolas"/>
          <w:color w:val="263444"/>
          <w:sz w:val="17"/>
        </w:rPr>
        <w:t xml:space="preserve">        FIN SI</w:t>
      </w:r>
      <w:r>
        <w:br/>
      </w:r>
      <w:r>
        <w:rPr>
          <w:rFonts w:ascii="Consolas" w:hAnsi="Consolas"/>
          <w:color w:val="263444"/>
          <w:sz w:val="17"/>
        </w:rPr>
        <w:t xml:space="preserve">        actual &lt;- actual.siguiente</w:t>
      </w:r>
      <w:r>
        <w:br/>
      </w:r>
      <w:r>
        <w:rPr>
          <w:rFonts w:ascii="Consolas" w:hAnsi="Consolas"/>
          <w:color w:val="263444"/>
          <w:sz w:val="17"/>
        </w:rPr>
        <w:t xml:space="preserve">    FIN MIENTRAS</w:t>
      </w:r>
      <w:r>
        <w:br/>
      </w:r>
      <w:r>
        <w:rPr>
          <w:rFonts w:ascii="Consolas" w:hAnsi="Consolas"/>
          <w:color w:val="263444"/>
          <w:sz w:val="17"/>
        </w:rPr>
        <w:t xml:space="preserve">    RETORNAR NULL</w:t>
      </w:r>
      <w:r>
        <w:br/>
      </w:r>
      <w:r>
        <w:rPr>
          <w:rFonts w:ascii="Consolas" w:hAnsi="Consolas"/>
          <w:color w:val="263444"/>
          <w:sz w:val="17"/>
        </w:rPr>
        <w:t>FIN FUNCION</w:t>
      </w:r>
    </w:p>
    <w:p>
      <w:pPr>
        <w:pStyle w:val="Heading1"/>
      </w:pPr>
      <w:r>
        <w:t>2. Buscar proceso por nombre</w:t>
      </w:r>
    </w:p>
    <w:p>
      <w:pPr>
        <w:spacing w:before="60" w:after="160"/>
        <w:ind w:left="173"/>
        <w:shd w:fill="F2F5F8"/>
      </w:pPr>
      <w:r>
        <w:rPr>
          <w:rFonts w:ascii="Consolas" w:hAnsi="Consolas"/>
          <w:color w:val="263444"/>
          <w:sz w:val="17"/>
        </w:rPr>
        <w:t>FUNCION buscarProcesoPorNombre(nombreBuscado)</w:t>
      </w:r>
      <w:r>
        <w:br/>
      </w:r>
      <w:r>
        <w:rPr>
          <w:rFonts w:ascii="Consolas" w:hAnsi="Consolas"/>
          <w:color w:val="263444"/>
          <w:sz w:val="17"/>
        </w:rPr>
        <w:t xml:space="preserve">    actual &lt;- cabeza</w:t>
      </w:r>
      <w:r>
        <w:br/>
      </w:r>
      <w:r>
        <w:rPr>
          <w:rFonts w:ascii="Consolas" w:hAnsi="Consolas"/>
          <w:color w:val="263444"/>
          <w:sz w:val="17"/>
        </w:rPr>
        <w:t xml:space="preserve">    MIENTRAS actual != NULL HACER</w:t>
      </w:r>
      <w:r>
        <w:br/>
      </w:r>
      <w:r>
        <w:rPr>
          <w:rFonts w:ascii="Consolas" w:hAnsi="Consolas"/>
          <w:color w:val="263444"/>
          <w:sz w:val="17"/>
        </w:rPr>
        <w:t xml:space="preserve">        SI actual.nombre = nombreBuscado ENTONCES</w:t>
      </w:r>
      <w:r>
        <w:br/>
      </w:r>
      <w:r>
        <w:rPr>
          <w:rFonts w:ascii="Consolas" w:hAnsi="Consolas"/>
          <w:color w:val="263444"/>
          <w:sz w:val="17"/>
        </w:rPr>
        <w:t xml:space="preserve">            RETORNAR actual</w:t>
      </w:r>
      <w:r>
        <w:br/>
      </w:r>
      <w:r>
        <w:rPr>
          <w:rFonts w:ascii="Consolas" w:hAnsi="Consolas"/>
          <w:color w:val="263444"/>
          <w:sz w:val="17"/>
        </w:rPr>
        <w:t xml:space="preserve">        FIN SI</w:t>
      </w:r>
      <w:r>
        <w:br/>
      </w:r>
      <w:r>
        <w:rPr>
          <w:rFonts w:ascii="Consolas" w:hAnsi="Consolas"/>
          <w:color w:val="263444"/>
          <w:sz w:val="17"/>
        </w:rPr>
        <w:t xml:space="preserve">        actual &lt;- actual.siguiente</w:t>
      </w:r>
      <w:r>
        <w:br/>
      </w:r>
      <w:r>
        <w:rPr>
          <w:rFonts w:ascii="Consolas" w:hAnsi="Consolas"/>
          <w:color w:val="263444"/>
          <w:sz w:val="17"/>
        </w:rPr>
        <w:t xml:space="preserve">    FIN MIENTRAS</w:t>
      </w:r>
      <w:r>
        <w:br/>
      </w:r>
      <w:r>
        <w:rPr>
          <w:rFonts w:ascii="Consolas" w:hAnsi="Consolas"/>
          <w:color w:val="263444"/>
          <w:sz w:val="17"/>
        </w:rPr>
        <w:t xml:space="preserve">    RETORNAR NULL</w:t>
      </w:r>
      <w:r>
        <w:br/>
      </w:r>
      <w:r>
        <w:rPr>
          <w:rFonts w:ascii="Consolas" w:hAnsi="Consolas"/>
          <w:color w:val="263444"/>
          <w:sz w:val="17"/>
        </w:rPr>
        <w:t>FIN FUNCION</w:t>
      </w:r>
    </w:p>
    <w:p>
      <w:pPr>
        <w:pStyle w:val="Heading1"/>
      </w:pPr>
      <w:r>
        <w:t>3. Registrar proceso</w:t>
      </w:r>
    </w:p>
    <w:p>
      <w:pPr>
        <w:spacing w:before="60" w:after="160"/>
        <w:ind w:left="173"/>
        <w:shd w:fill="F2F5F8"/>
      </w:pPr>
      <w:r>
        <w:rPr>
          <w:rFonts w:ascii="Consolas" w:hAnsi="Consolas"/>
          <w:color w:val="263444"/>
          <w:sz w:val="17"/>
        </w:rPr>
        <w:t>PROCEDIMIENTO registrarProceso(id, nombre, prioridad)</w:t>
      </w:r>
      <w:r>
        <w:br/>
      </w:r>
      <w:r>
        <w:rPr>
          <w:rFonts w:ascii="Consolas" w:hAnsi="Consolas"/>
          <w:color w:val="263444"/>
          <w:sz w:val="17"/>
        </w:rPr>
        <w:t xml:space="preserve">    SI buscarProcesoPorID(id) != NULL ENTONCES</w:t>
      </w:r>
      <w:r>
        <w:br/>
      </w:r>
      <w:r>
        <w:rPr>
          <w:rFonts w:ascii="Consolas" w:hAnsi="Consolas"/>
          <w:color w:val="263444"/>
          <w:sz w:val="17"/>
        </w:rPr>
        <w:t xml:space="preserve">        MOSTRAR "El ID ya está registrado"</w:t>
      </w:r>
      <w:r>
        <w:br/>
      </w:r>
      <w:r>
        <w:rPr>
          <w:rFonts w:ascii="Consolas" w:hAnsi="Consolas"/>
          <w:color w:val="263444"/>
          <w:sz w:val="17"/>
        </w:rPr>
        <w:t xml:space="preserve">        TERMINAR</w:t>
      </w:r>
      <w:r>
        <w:br/>
      </w:r>
      <w:r>
        <w:rPr>
          <w:rFonts w:ascii="Consolas" w:hAnsi="Consolas"/>
          <w:color w:val="263444"/>
          <w:sz w:val="17"/>
        </w:rPr>
        <w:t xml:space="preserve">    FIN SI</w:t>
      </w:r>
      <w:r>
        <w:br/>
      </w:r>
      <w:r>
        <w:rPr>
          <w:rFonts w:ascii="Consolas" w:hAnsi="Consolas"/>
          <w:color w:val="263444"/>
          <w:sz w:val="17"/>
        </w:rPr>
        <w:t xml:space="preserve">    crear nuevo nodoProceso</w:t>
      </w:r>
      <w:r>
        <w:br/>
      </w:r>
      <w:r>
        <w:rPr>
          <w:rFonts w:ascii="Consolas" w:hAnsi="Consolas"/>
          <w:color w:val="263444"/>
          <w:sz w:val="17"/>
        </w:rPr>
        <w:t xml:space="preserve">    asignar id, nombre, prioridad al nuevo nodo</w:t>
      </w:r>
      <w:r>
        <w:br/>
      </w:r>
      <w:r>
        <w:rPr>
          <w:rFonts w:ascii="Consolas" w:hAnsi="Consolas"/>
          <w:color w:val="263444"/>
          <w:sz w:val="17"/>
        </w:rPr>
        <w:t xml:space="preserve">    nuevo.estado &lt;- "Registrado"</w:t>
      </w:r>
      <w:r>
        <w:br/>
      </w:r>
      <w:r>
        <w:rPr>
          <w:rFonts w:ascii="Consolas" w:hAnsi="Consolas"/>
          <w:color w:val="263444"/>
          <w:sz w:val="17"/>
        </w:rPr>
        <w:t xml:space="preserve">    nuevo.memoriaAsignada &lt;- 0</w:t>
      </w:r>
      <w:r>
        <w:br/>
      </w:r>
      <w:r>
        <w:rPr>
          <w:rFonts w:ascii="Consolas" w:hAnsi="Consolas"/>
          <w:color w:val="263444"/>
          <w:sz w:val="17"/>
        </w:rPr>
        <w:t xml:space="preserve">    nuevo.siguiente &lt;- NULL</w:t>
      </w:r>
      <w:r>
        <w:br/>
      </w:r>
      <w:r>
        <w:rPr>
          <w:rFonts w:ascii="Consolas" w:hAnsi="Consolas"/>
          <w:color w:val="263444"/>
          <w:sz w:val="17"/>
        </w:rPr>
        <w:t xml:space="preserve">    SI cabeza = NULL ENTONCES</w:t>
      </w:r>
      <w:r>
        <w:br/>
      </w:r>
      <w:r>
        <w:rPr>
          <w:rFonts w:ascii="Consolas" w:hAnsi="Consolas"/>
          <w:color w:val="263444"/>
          <w:sz w:val="17"/>
        </w:rPr>
        <w:t xml:space="preserve">        cabeza &lt;- nuevo</w:t>
      </w:r>
      <w:r>
        <w:br/>
      </w:r>
      <w:r>
        <w:rPr>
          <w:rFonts w:ascii="Consolas" w:hAnsi="Consolas"/>
          <w:color w:val="263444"/>
          <w:sz w:val="17"/>
        </w:rPr>
        <w:t xml:space="preserve">    SINO</w:t>
      </w:r>
      <w:r>
        <w:br/>
      </w:r>
      <w:r>
        <w:rPr>
          <w:rFonts w:ascii="Consolas" w:hAnsi="Consolas"/>
          <w:color w:val="263444"/>
          <w:sz w:val="17"/>
        </w:rPr>
        <w:t xml:space="preserve">        recorrer hasta el último nodo</w:t>
      </w:r>
      <w:r>
        <w:br/>
      </w:r>
      <w:r>
        <w:rPr>
          <w:rFonts w:ascii="Consolas" w:hAnsi="Consolas"/>
          <w:color w:val="263444"/>
          <w:sz w:val="17"/>
        </w:rPr>
        <w:t xml:space="preserve">        último.siguiente &lt;- nuevo</w:t>
      </w:r>
      <w:r>
        <w:br/>
      </w:r>
      <w:r>
        <w:rPr>
          <w:rFonts w:ascii="Consolas" w:hAnsi="Consolas"/>
          <w:color w:val="263444"/>
          <w:sz w:val="17"/>
        </w:rPr>
        <w:t xml:space="preserve">    FIN SI</w:t>
      </w:r>
      <w:r>
        <w:br/>
      </w:r>
      <w:r>
        <w:rPr>
          <w:rFonts w:ascii="Consolas" w:hAnsi="Consolas"/>
          <w:color w:val="263444"/>
          <w:sz w:val="17"/>
        </w:rPr>
        <w:t xml:space="preserve">    MOSTRAR "Proceso registrado"</w:t>
      </w:r>
      <w:r>
        <w:br/>
      </w:r>
      <w:r>
        <w:rPr>
          <w:rFonts w:ascii="Consolas" w:hAnsi="Consolas"/>
          <w:color w:val="263444"/>
          <w:sz w:val="17"/>
        </w:rPr>
        <w:t>FIN PROCEDIMIENTO</w:t>
      </w:r>
    </w:p>
    <w:p>
      <w:pPr>
        <w:pStyle w:val="Heading1"/>
      </w:pPr>
      <w:r>
        <w:t>4. Eliminar proceso</w:t>
      </w:r>
    </w:p>
    <w:p>
      <w:pPr>
        <w:spacing w:before="60" w:after="160"/>
        <w:ind w:left="173"/>
        <w:shd w:fill="F2F5F8"/>
      </w:pPr>
      <w:r>
        <w:rPr>
          <w:rFonts w:ascii="Consolas" w:hAnsi="Consolas"/>
          <w:color w:val="263444"/>
          <w:sz w:val="17"/>
        </w:rPr>
        <w:t>PROCEDIMIENTO eliminarProceso(id)</w:t>
      </w:r>
      <w:r>
        <w:br/>
      </w:r>
      <w:r>
        <w:rPr>
          <w:rFonts w:ascii="Consolas" w:hAnsi="Consolas"/>
          <w:color w:val="263444"/>
          <w:sz w:val="17"/>
        </w:rPr>
        <w:t xml:space="preserve">    buscar proceso y su nodo anterior en la lista</w:t>
      </w:r>
      <w:r>
        <w:br/>
      </w:r>
      <w:r>
        <w:rPr>
          <w:rFonts w:ascii="Consolas" w:hAnsi="Consolas"/>
          <w:color w:val="263444"/>
          <w:sz w:val="17"/>
        </w:rPr>
        <w:t xml:space="preserve">    SI proceso = NULL ENTONCES</w:t>
      </w:r>
      <w:r>
        <w:br/>
      </w:r>
      <w:r>
        <w:rPr>
          <w:rFonts w:ascii="Consolas" w:hAnsi="Consolas"/>
          <w:color w:val="263444"/>
          <w:sz w:val="17"/>
        </w:rPr>
        <w:t xml:space="preserve">        MOSTRAR "Proceso no encontrado"</w:t>
      </w:r>
      <w:r>
        <w:br/>
      </w:r>
      <w:r>
        <w:rPr>
          <w:rFonts w:ascii="Consolas" w:hAnsi="Consolas"/>
          <w:color w:val="263444"/>
          <w:sz w:val="17"/>
        </w:rPr>
        <w:t xml:space="preserve">    SINO SI proceso.memoriaAsignada &gt; 0 O buscarEnCola(id) != NULL ENTONCES</w:t>
      </w:r>
      <w:r>
        <w:br/>
      </w:r>
      <w:r>
        <w:rPr>
          <w:rFonts w:ascii="Consolas" w:hAnsi="Consolas"/>
          <w:color w:val="263444"/>
          <w:sz w:val="17"/>
        </w:rPr>
        <w:t xml:space="preserve">        MOSTRAR "No se puede eliminar: tiene memoria o está en espera"</w:t>
      </w:r>
      <w:r>
        <w:br/>
      </w:r>
      <w:r>
        <w:rPr>
          <w:rFonts w:ascii="Consolas" w:hAnsi="Consolas"/>
          <w:color w:val="263444"/>
          <w:sz w:val="17"/>
        </w:rPr>
        <w:t xml:space="preserve">    SINO</w:t>
      </w:r>
      <w:r>
        <w:br/>
      </w:r>
      <w:r>
        <w:rPr>
          <w:rFonts w:ascii="Consolas" w:hAnsi="Consolas"/>
          <w:color w:val="263444"/>
          <w:sz w:val="17"/>
        </w:rPr>
        <w:t xml:space="preserve">        enlazar el nodo anterior con proceso.siguiente</w:t>
      </w:r>
      <w:r>
        <w:br/>
      </w:r>
      <w:r>
        <w:rPr>
          <w:rFonts w:ascii="Consolas" w:hAnsi="Consolas"/>
          <w:color w:val="263444"/>
          <w:sz w:val="17"/>
        </w:rPr>
        <w:t xml:space="preserve">        (si es el primero, actualizar cabeza)</w:t>
      </w:r>
      <w:r>
        <w:br/>
      </w:r>
      <w:r>
        <w:rPr>
          <w:rFonts w:ascii="Consolas" w:hAnsi="Consolas"/>
          <w:color w:val="263444"/>
          <w:sz w:val="17"/>
        </w:rPr>
        <w:t xml:space="preserve">        liberar memoria del nodo proceso</w:t>
      </w:r>
      <w:r>
        <w:br/>
      </w:r>
      <w:r>
        <w:rPr>
          <w:rFonts w:ascii="Consolas" w:hAnsi="Consolas"/>
          <w:color w:val="263444"/>
          <w:sz w:val="17"/>
        </w:rPr>
        <w:t xml:space="preserve">        MOSTRAR "Proceso eliminado"</w:t>
      </w:r>
      <w:r>
        <w:br/>
      </w:r>
      <w:r>
        <w:rPr>
          <w:rFonts w:ascii="Consolas" w:hAnsi="Consolas"/>
          <w:color w:val="263444"/>
          <w:sz w:val="17"/>
        </w:rPr>
        <w:t xml:space="preserve">    FIN SI</w:t>
      </w:r>
      <w:r>
        <w:br/>
      </w:r>
      <w:r>
        <w:rPr>
          <w:rFonts w:ascii="Consolas" w:hAnsi="Consolas"/>
          <w:color w:val="263444"/>
          <w:sz w:val="17"/>
        </w:rPr>
        <w:t>FIN PROCEDIMIENTO</w:t>
      </w:r>
    </w:p>
    <w:p>
      <w:pPr>
        <w:pStyle w:val="Heading1"/>
      </w:pPr>
      <w:r>
        <w:t>5. Modificar prioridad</w:t>
      </w:r>
    </w:p>
    <w:p>
      <w:pPr>
        <w:spacing w:before="60" w:after="160"/>
        <w:ind w:left="173"/>
        <w:shd w:fill="F2F5F8"/>
      </w:pPr>
      <w:r>
        <w:rPr>
          <w:rFonts w:ascii="Consolas" w:hAnsi="Consolas"/>
          <w:color w:val="263444"/>
          <w:sz w:val="17"/>
        </w:rPr>
        <w:t>PROCEDIMIENTO modificarPrioridad(id, nuevaPrioridad)</w:t>
      </w:r>
      <w:r>
        <w:br/>
      </w:r>
      <w:r>
        <w:rPr>
          <w:rFonts w:ascii="Consolas" w:hAnsi="Consolas"/>
          <w:color w:val="263444"/>
          <w:sz w:val="17"/>
        </w:rPr>
        <w:t xml:space="preserve">    proceso &lt;- buscarProcesoPorID(id)</w:t>
      </w:r>
      <w:r>
        <w:br/>
      </w:r>
      <w:r>
        <w:rPr>
          <w:rFonts w:ascii="Consolas" w:hAnsi="Consolas"/>
          <w:color w:val="263444"/>
          <w:sz w:val="17"/>
        </w:rPr>
        <w:t xml:space="preserve">    SI proceso = NULL ENTONCES</w:t>
      </w:r>
      <w:r>
        <w:br/>
      </w:r>
      <w:r>
        <w:rPr>
          <w:rFonts w:ascii="Consolas" w:hAnsi="Consolas"/>
          <w:color w:val="263444"/>
          <w:sz w:val="17"/>
        </w:rPr>
        <w:t xml:space="preserve">        MOSTRAR "Proceso no encontrado"</w:t>
      </w:r>
      <w:r>
        <w:br/>
      </w:r>
      <w:r>
        <w:rPr>
          <w:rFonts w:ascii="Consolas" w:hAnsi="Consolas"/>
          <w:color w:val="263444"/>
          <w:sz w:val="17"/>
        </w:rPr>
        <w:t xml:space="preserve">        TERMINAR</w:t>
      </w:r>
      <w:r>
        <w:br/>
      </w:r>
      <w:r>
        <w:rPr>
          <w:rFonts w:ascii="Consolas" w:hAnsi="Consolas"/>
          <w:color w:val="263444"/>
          <w:sz w:val="17"/>
        </w:rPr>
        <w:t xml:space="preserve">    FIN SI</w:t>
      </w:r>
      <w:r>
        <w:br/>
      </w:r>
      <w:r>
        <w:rPr>
          <w:rFonts w:ascii="Consolas" w:hAnsi="Consolas"/>
          <w:color w:val="263444"/>
          <w:sz w:val="17"/>
        </w:rPr>
        <w:t xml:space="preserve">    proceso.prioridad &lt;- nuevaPrioridad</w:t>
      </w:r>
      <w:r>
        <w:br/>
      </w:r>
      <w:r>
        <w:rPr>
          <w:rFonts w:ascii="Consolas" w:hAnsi="Consolas"/>
          <w:color w:val="263444"/>
          <w:sz w:val="17"/>
        </w:rPr>
        <w:t xml:space="preserve">    SI buscarEnCola(id) != NULL ENTONCES</w:t>
      </w:r>
      <w:r>
        <w:br/>
      </w:r>
      <w:r>
        <w:rPr>
          <w:rFonts w:ascii="Consolas" w:hAnsi="Consolas"/>
          <w:color w:val="263444"/>
          <w:sz w:val="17"/>
        </w:rPr>
        <w:t xml:space="preserve">        retirar nodo del proceso de la cola</w:t>
      </w:r>
      <w:r>
        <w:br/>
      </w:r>
      <w:r>
        <w:rPr>
          <w:rFonts w:ascii="Consolas" w:hAnsi="Consolas"/>
          <w:color w:val="263444"/>
          <w:sz w:val="17"/>
        </w:rPr>
        <w:t xml:space="preserve">        insertar de nuevo según nueva prioridad</w:t>
      </w:r>
      <w:r>
        <w:br/>
      </w:r>
      <w:r>
        <w:rPr>
          <w:rFonts w:ascii="Consolas" w:hAnsi="Consolas"/>
          <w:color w:val="263444"/>
          <w:sz w:val="17"/>
        </w:rPr>
        <w:t xml:space="preserve">        (en empate, conservar el orden de llegada vigente)</w:t>
      </w:r>
      <w:r>
        <w:br/>
      </w:r>
      <w:r>
        <w:rPr>
          <w:rFonts w:ascii="Consolas" w:hAnsi="Consolas"/>
          <w:color w:val="263444"/>
          <w:sz w:val="17"/>
        </w:rPr>
        <w:t xml:space="preserve">    FIN SI</w:t>
      </w:r>
      <w:r>
        <w:br/>
      </w:r>
      <w:r>
        <w:rPr>
          <w:rFonts w:ascii="Consolas" w:hAnsi="Consolas"/>
          <w:color w:val="263444"/>
          <w:sz w:val="17"/>
        </w:rPr>
        <w:t xml:space="preserve">    MOSTRAR "Prioridad actualizada"</w:t>
      </w:r>
      <w:r>
        <w:br/>
      </w:r>
      <w:r>
        <w:rPr>
          <w:rFonts w:ascii="Consolas" w:hAnsi="Consolas"/>
          <w:color w:val="263444"/>
          <w:sz w:val="17"/>
        </w:rPr>
        <w:t>FIN PROCEDIMIENTO</w:t>
      </w:r>
    </w:p>
    <w:p>
      <w:pPr>
        <w:pStyle w:val="Heading1"/>
      </w:pPr>
      <w:r>
        <w:t>6. Encolar proceso por prioridad</w:t>
      </w:r>
    </w:p>
    <w:p>
      <w:pPr>
        <w:spacing w:before="60" w:after="160"/>
        <w:ind w:left="173"/>
        <w:shd w:fill="F2F5F8"/>
      </w:pPr>
      <w:r>
        <w:rPr>
          <w:rFonts w:ascii="Consolas" w:hAnsi="Consolas"/>
          <w:color w:val="263444"/>
          <w:sz w:val="17"/>
        </w:rPr>
        <w:t>PROCEDIMIENTO encolarProceso(id)</w:t>
      </w:r>
      <w:r>
        <w:br/>
      </w:r>
      <w:r>
        <w:rPr>
          <w:rFonts w:ascii="Consolas" w:hAnsi="Consolas"/>
          <w:color w:val="263444"/>
          <w:sz w:val="17"/>
        </w:rPr>
        <w:t xml:space="preserve">    proceso &lt;- buscarProcesoPorID(id)</w:t>
      </w:r>
      <w:r>
        <w:br/>
      </w:r>
      <w:r>
        <w:rPr>
          <w:rFonts w:ascii="Consolas" w:hAnsi="Consolas"/>
          <w:color w:val="263444"/>
          <w:sz w:val="17"/>
        </w:rPr>
        <w:t xml:space="preserve">    SI proceso = NULL O proceso.estado = "Finalizado" ENTONCES</w:t>
      </w:r>
      <w:r>
        <w:br/>
      </w:r>
      <w:r>
        <w:rPr>
          <w:rFonts w:ascii="Consolas" w:hAnsi="Consolas"/>
          <w:color w:val="263444"/>
          <w:sz w:val="17"/>
        </w:rPr>
        <w:t xml:space="preserve">        MOSTRAR "Proceso no válido para encolar"</w:t>
      </w:r>
      <w:r>
        <w:br/>
      </w:r>
      <w:r>
        <w:rPr>
          <w:rFonts w:ascii="Consolas" w:hAnsi="Consolas"/>
          <w:color w:val="263444"/>
          <w:sz w:val="17"/>
        </w:rPr>
        <w:t xml:space="preserve">        TERMINAR</w:t>
      </w:r>
      <w:r>
        <w:br/>
      </w:r>
      <w:r>
        <w:rPr>
          <w:rFonts w:ascii="Consolas" w:hAnsi="Consolas"/>
          <w:color w:val="263444"/>
          <w:sz w:val="17"/>
        </w:rPr>
        <w:t xml:space="preserve">    FIN SI</w:t>
      </w:r>
      <w:r>
        <w:br/>
      </w:r>
      <w:r>
        <w:rPr>
          <w:rFonts w:ascii="Consolas" w:hAnsi="Consolas"/>
          <w:color w:val="263444"/>
          <w:sz w:val="17"/>
        </w:rPr>
        <w:t xml:space="preserve">    SI buscarEnCola(id) != NULL ENTONCES</w:t>
      </w:r>
      <w:r>
        <w:br/>
      </w:r>
      <w:r>
        <w:rPr>
          <w:rFonts w:ascii="Consolas" w:hAnsi="Consolas"/>
          <w:color w:val="263444"/>
          <w:sz w:val="17"/>
        </w:rPr>
        <w:t xml:space="preserve">        MOSTRAR "El proceso ya está en espera"</w:t>
      </w:r>
      <w:r>
        <w:br/>
      </w:r>
      <w:r>
        <w:rPr>
          <w:rFonts w:ascii="Consolas" w:hAnsi="Consolas"/>
          <w:color w:val="263444"/>
          <w:sz w:val="17"/>
        </w:rPr>
        <w:t xml:space="preserve">        TERMINAR</w:t>
      </w:r>
      <w:r>
        <w:br/>
      </w:r>
      <w:r>
        <w:rPr>
          <w:rFonts w:ascii="Consolas" w:hAnsi="Consolas"/>
          <w:color w:val="263444"/>
          <w:sz w:val="17"/>
        </w:rPr>
        <w:t xml:space="preserve">    FIN SI</w:t>
      </w:r>
      <w:r>
        <w:br/>
      </w:r>
      <w:r>
        <w:rPr>
          <w:rFonts w:ascii="Consolas" w:hAnsi="Consolas"/>
          <w:color w:val="263444"/>
          <w:sz w:val="17"/>
        </w:rPr>
        <w:t xml:space="preserve">    crear nodoCola con id y proceso.prioridad</w:t>
      </w:r>
      <w:r>
        <w:br/>
      </w:r>
      <w:r>
        <w:rPr>
          <w:rFonts w:ascii="Consolas" w:hAnsi="Consolas"/>
          <w:color w:val="263444"/>
          <w:sz w:val="17"/>
        </w:rPr>
        <w:t xml:space="preserve">    SI frente = NULL O proceso.prioridad &gt; frente.prioridad ENTONCES</w:t>
      </w:r>
      <w:r>
        <w:br/>
      </w:r>
      <w:r>
        <w:rPr>
          <w:rFonts w:ascii="Consolas" w:hAnsi="Consolas"/>
          <w:color w:val="263444"/>
          <w:sz w:val="17"/>
        </w:rPr>
        <w:t xml:space="preserve">        insertar nodo al frente</w:t>
      </w:r>
      <w:r>
        <w:br/>
      </w:r>
      <w:r>
        <w:rPr>
          <w:rFonts w:ascii="Consolas" w:hAnsi="Consolas"/>
          <w:color w:val="263444"/>
          <w:sz w:val="17"/>
        </w:rPr>
        <w:t xml:space="preserve">    SINO</w:t>
      </w:r>
      <w:r>
        <w:br/>
      </w:r>
      <w:r>
        <w:rPr>
          <w:rFonts w:ascii="Consolas" w:hAnsi="Consolas"/>
          <w:color w:val="263444"/>
          <w:sz w:val="17"/>
        </w:rPr>
        <w:t xml:space="preserve">        recorrer la cola hasta hallar su posición ordenada</w:t>
      </w:r>
      <w:r>
        <w:br/>
      </w:r>
      <w:r>
        <w:rPr>
          <w:rFonts w:ascii="Consolas" w:hAnsi="Consolas"/>
          <w:color w:val="263444"/>
          <w:sz w:val="17"/>
        </w:rPr>
        <w:t xml:space="preserve">        insertar después de los nodos de igual prioridad</w:t>
      </w:r>
      <w:r>
        <w:br/>
      </w:r>
      <w:r>
        <w:rPr>
          <w:rFonts w:ascii="Consolas" w:hAnsi="Consolas"/>
          <w:color w:val="263444"/>
          <w:sz w:val="17"/>
        </w:rPr>
        <w:t xml:space="preserve">    FIN SI</w:t>
      </w:r>
      <w:r>
        <w:br/>
      </w:r>
      <w:r>
        <w:rPr>
          <w:rFonts w:ascii="Consolas" w:hAnsi="Consolas"/>
          <w:color w:val="263444"/>
          <w:sz w:val="17"/>
        </w:rPr>
        <w:t xml:space="preserve">    proceso.estado &lt;- "En espera"</w:t>
      </w:r>
      <w:r>
        <w:br/>
      </w:r>
      <w:r>
        <w:rPr>
          <w:rFonts w:ascii="Consolas" w:hAnsi="Consolas"/>
          <w:color w:val="263444"/>
          <w:sz w:val="17"/>
        </w:rPr>
        <w:t>FIN PROCEDIMIENTO</w:t>
      </w:r>
    </w:p>
    <w:p>
      <w:pPr>
        <w:pStyle w:val="Heading1"/>
      </w:pPr>
      <w:r>
        <w:t>7. Ejecutar siguiente proceso</w:t>
      </w:r>
    </w:p>
    <w:p>
      <w:pPr>
        <w:spacing w:before="60" w:after="160"/>
        <w:ind w:left="173"/>
        <w:shd w:fill="F2F5F8"/>
      </w:pPr>
      <w:r>
        <w:rPr>
          <w:rFonts w:ascii="Consolas" w:hAnsi="Consolas"/>
          <w:color w:val="263444"/>
          <w:sz w:val="17"/>
        </w:rPr>
        <w:t>PROCEDIMIENTO ejecutarSiguiente()</w:t>
      </w:r>
      <w:r>
        <w:br/>
      </w:r>
      <w:r>
        <w:rPr>
          <w:rFonts w:ascii="Consolas" w:hAnsi="Consolas"/>
          <w:color w:val="263444"/>
          <w:sz w:val="17"/>
        </w:rPr>
        <w:t xml:space="preserve">    SI frente = NULL ENTONCES</w:t>
      </w:r>
      <w:r>
        <w:br/>
      </w:r>
      <w:r>
        <w:rPr>
          <w:rFonts w:ascii="Consolas" w:hAnsi="Consolas"/>
          <w:color w:val="263444"/>
          <w:sz w:val="17"/>
        </w:rPr>
        <w:t xml:space="preserve">        MOSTRAR "No hay procesos pendientes"</w:t>
      </w:r>
      <w:r>
        <w:br/>
      </w:r>
      <w:r>
        <w:rPr>
          <w:rFonts w:ascii="Consolas" w:hAnsi="Consolas"/>
          <w:color w:val="263444"/>
          <w:sz w:val="17"/>
        </w:rPr>
        <w:t xml:space="preserve">        TERMINAR</w:t>
      </w:r>
      <w:r>
        <w:br/>
      </w:r>
      <w:r>
        <w:rPr>
          <w:rFonts w:ascii="Consolas" w:hAnsi="Consolas"/>
          <w:color w:val="263444"/>
          <w:sz w:val="17"/>
        </w:rPr>
        <w:t xml:space="preserve">    FIN SI</w:t>
      </w:r>
      <w:r>
        <w:br/>
      </w:r>
      <w:r>
        <w:rPr>
          <w:rFonts w:ascii="Consolas" w:hAnsi="Consolas"/>
          <w:color w:val="263444"/>
          <w:sz w:val="17"/>
        </w:rPr>
        <w:t xml:space="preserve">    nodo &lt;- frente</w:t>
      </w:r>
      <w:r>
        <w:br/>
      </w:r>
      <w:r>
        <w:rPr>
          <w:rFonts w:ascii="Consolas" w:hAnsi="Consolas"/>
          <w:color w:val="263444"/>
          <w:sz w:val="17"/>
        </w:rPr>
        <w:t xml:space="preserve">    frente &lt;- frente.siguiente</w:t>
      </w:r>
      <w:r>
        <w:br/>
      </w:r>
      <w:r>
        <w:rPr>
          <w:rFonts w:ascii="Consolas" w:hAnsi="Consolas"/>
          <w:color w:val="263444"/>
          <w:sz w:val="17"/>
        </w:rPr>
        <w:t xml:space="preserve">    proceso &lt;- buscarProcesoPorID(nodo.id)</w:t>
      </w:r>
      <w:r>
        <w:br/>
      </w:r>
      <w:r>
        <w:rPr>
          <w:rFonts w:ascii="Consolas" w:hAnsi="Consolas"/>
          <w:color w:val="263444"/>
          <w:sz w:val="17"/>
        </w:rPr>
        <w:t xml:space="preserve">    SI proceso != NULL ENTONCES</w:t>
      </w:r>
      <w:r>
        <w:br/>
      </w:r>
      <w:r>
        <w:rPr>
          <w:rFonts w:ascii="Consolas" w:hAnsi="Consolas"/>
          <w:color w:val="263444"/>
          <w:sz w:val="17"/>
        </w:rPr>
        <w:t xml:space="preserve">        proceso.estado &lt;- "Finalizado"</w:t>
      </w:r>
      <w:r>
        <w:br/>
      </w:r>
      <w:r>
        <w:rPr>
          <w:rFonts w:ascii="Consolas" w:hAnsi="Consolas"/>
          <w:color w:val="263444"/>
          <w:sz w:val="17"/>
        </w:rPr>
        <w:t xml:space="preserve">        MOSTRAR "Proceso ejecutado: " + proceso.nombre</w:t>
      </w:r>
      <w:r>
        <w:br/>
      </w:r>
      <w:r>
        <w:rPr>
          <w:rFonts w:ascii="Consolas" w:hAnsi="Consolas"/>
          <w:color w:val="263444"/>
          <w:sz w:val="17"/>
        </w:rPr>
        <w:t xml:space="preserve">    FIN SI</w:t>
      </w:r>
      <w:r>
        <w:br/>
      </w:r>
      <w:r>
        <w:rPr>
          <w:rFonts w:ascii="Consolas" w:hAnsi="Consolas"/>
          <w:color w:val="263444"/>
          <w:sz w:val="17"/>
        </w:rPr>
        <w:t xml:space="preserve">    liberar memoria del nodo de cola</w:t>
      </w:r>
      <w:r>
        <w:br/>
      </w:r>
      <w:r>
        <w:rPr>
          <w:rFonts w:ascii="Consolas" w:hAnsi="Consolas"/>
          <w:color w:val="263444"/>
          <w:sz w:val="17"/>
        </w:rPr>
        <w:t>FIN PROCEDIMIENTO</w:t>
      </w:r>
    </w:p>
    <w:p>
      <w:pPr>
        <w:pStyle w:val="Heading1"/>
      </w:pPr>
      <w:r>
        <w:t>8. Asignar y liberar memoria</w:t>
      </w:r>
    </w:p>
    <w:p>
      <w:pPr>
        <w:spacing w:before="60" w:after="160"/>
        <w:ind w:left="173"/>
        <w:shd w:fill="F2F5F8"/>
      </w:pPr>
      <w:r>
        <w:rPr>
          <w:rFonts w:ascii="Consolas" w:hAnsi="Consolas"/>
          <w:color w:val="263444"/>
          <w:sz w:val="17"/>
        </w:rPr>
        <w:t>PROCEDIMIENTO asignarMemoria(id, cantidad)</w:t>
      </w:r>
      <w:r>
        <w:br/>
      </w:r>
      <w:r>
        <w:rPr>
          <w:rFonts w:ascii="Consolas" w:hAnsi="Consolas"/>
          <w:color w:val="263444"/>
          <w:sz w:val="17"/>
        </w:rPr>
        <w:t xml:space="preserve">    proceso &lt;- buscarProcesoPorID(id)</w:t>
      </w:r>
      <w:r>
        <w:br/>
      </w:r>
      <w:r>
        <w:rPr>
          <w:rFonts w:ascii="Consolas" w:hAnsi="Consolas"/>
          <w:color w:val="263444"/>
          <w:sz w:val="17"/>
        </w:rPr>
        <w:t xml:space="preserve">    SI proceso = NULL O cantidad &lt;= 0 ENTONCES</w:t>
      </w:r>
      <w:r>
        <w:br/>
      </w:r>
      <w:r>
        <w:rPr>
          <w:rFonts w:ascii="Consolas" w:hAnsi="Consolas"/>
          <w:color w:val="263444"/>
          <w:sz w:val="17"/>
        </w:rPr>
        <w:t xml:space="preserve">        MOSTRAR "Proceso o cantidad no válida"</w:t>
      </w:r>
      <w:r>
        <w:br/>
      </w:r>
      <w:r>
        <w:rPr>
          <w:rFonts w:ascii="Consolas" w:hAnsi="Consolas"/>
          <w:color w:val="263444"/>
          <w:sz w:val="17"/>
        </w:rPr>
        <w:t xml:space="preserve">        TERMINAR</w:t>
      </w:r>
      <w:r>
        <w:br/>
      </w:r>
      <w:r>
        <w:rPr>
          <w:rFonts w:ascii="Consolas" w:hAnsi="Consolas"/>
          <w:color w:val="263444"/>
          <w:sz w:val="17"/>
        </w:rPr>
        <w:t xml:space="preserve">    FIN SI</w:t>
      </w:r>
      <w:r>
        <w:br/>
      </w:r>
      <w:r>
        <w:rPr>
          <w:rFonts w:ascii="Consolas" w:hAnsi="Consolas"/>
          <w:color w:val="263444"/>
          <w:sz w:val="17"/>
        </w:rPr>
        <w:t xml:space="preserve">    crear nodoBloque con idProceso y cantidad</w:t>
      </w:r>
      <w:r>
        <w:br/>
      </w:r>
      <w:r>
        <w:rPr>
          <w:rFonts w:ascii="Consolas" w:hAnsi="Consolas"/>
          <w:color w:val="263444"/>
          <w:sz w:val="17"/>
        </w:rPr>
        <w:t xml:space="preserve">    nodoBloque.siguiente &lt;- tope</w:t>
      </w:r>
      <w:r>
        <w:br/>
      </w:r>
      <w:r>
        <w:rPr>
          <w:rFonts w:ascii="Consolas" w:hAnsi="Consolas"/>
          <w:color w:val="263444"/>
          <w:sz w:val="17"/>
        </w:rPr>
        <w:t xml:space="preserve">    tope &lt;- nodoBloque</w:t>
      </w:r>
      <w:r>
        <w:br/>
      </w:r>
      <w:r>
        <w:rPr>
          <w:rFonts w:ascii="Consolas" w:hAnsi="Consolas"/>
          <w:color w:val="263444"/>
          <w:sz w:val="17"/>
        </w:rPr>
        <w:t xml:space="preserve">    proceso.memoriaAsignada &lt;- proceso.memoriaAsignada + cantidad</w:t>
      </w:r>
      <w:r>
        <w:br/>
      </w:r>
      <w:r>
        <w:rPr>
          <w:rFonts w:ascii="Consolas" w:hAnsi="Consolas"/>
          <w:color w:val="263444"/>
          <w:sz w:val="17"/>
        </w:rPr>
        <w:t>FIN PROCEDIMIENTO</w:t>
      </w:r>
      <w:r>
        <w:br/>
      </w:r>
      <w:r>
        <w:rPr>
          <w:rFonts w:ascii="Consolas" w:hAnsi="Consolas"/>
          <w:color w:val="263444"/>
          <w:sz w:val="17"/>
        </w:rPr>
      </w:r>
      <w:r>
        <w:br/>
      </w:r>
      <w:r>
        <w:rPr>
          <w:rFonts w:ascii="Consolas" w:hAnsi="Consolas"/>
          <w:color w:val="263444"/>
          <w:sz w:val="17"/>
        </w:rPr>
        <w:t>PROCEDIMIENTO liberarMemoria()</w:t>
      </w:r>
      <w:r>
        <w:br/>
      </w:r>
      <w:r>
        <w:rPr>
          <w:rFonts w:ascii="Consolas" w:hAnsi="Consolas"/>
          <w:color w:val="263444"/>
          <w:sz w:val="17"/>
        </w:rPr>
        <w:t xml:space="preserve">    SI tope = NULL ENTONCES</w:t>
      </w:r>
      <w:r>
        <w:br/>
      </w:r>
      <w:r>
        <w:rPr>
          <w:rFonts w:ascii="Consolas" w:hAnsi="Consolas"/>
          <w:color w:val="263444"/>
          <w:sz w:val="17"/>
        </w:rPr>
        <w:t xml:space="preserve">        MOSTRAR "No hay bloques para liberar"</w:t>
      </w:r>
      <w:r>
        <w:br/>
      </w:r>
      <w:r>
        <w:rPr>
          <w:rFonts w:ascii="Consolas" w:hAnsi="Consolas"/>
          <w:color w:val="263444"/>
          <w:sz w:val="17"/>
        </w:rPr>
        <w:t xml:space="preserve">        TERMINAR</w:t>
      </w:r>
      <w:r>
        <w:br/>
      </w:r>
      <w:r>
        <w:rPr>
          <w:rFonts w:ascii="Consolas" w:hAnsi="Consolas"/>
          <w:color w:val="263444"/>
          <w:sz w:val="17"/>
        </w:rPr>
        <w:t xml:space="preserve">    FIN SI</w:t>
      </w:r>
      <w:r>
        <w:br/>
      </w:r>
      <w:r>
        <w:rPr>
          <w:rFonts w:ascii="Consolas" w:hAnsi="Consolas"/>
          <w:color w:val="263444"/>
          <w:sz w:val="17"/>
        </w:rPr>
        <w:t xml:space="preserve">    bloque &lt;- tope</w:t>
      </w:r>
      <w:r>
        <w:br/>
      </w:r>
      <w:r>
        <w:rPr>
          <w:rFonts w:ascii="Consolas" w:hAnsi="Consolas"/>
          <w:color w:val="263444"/>
          <w:sz w:val="17"/>
        </w:rPr>
        <w:t xml:space="preserve">    tope &lt;- tope.siguiente</w:t>
      </w:r>
      <w:r>
        <w:br/>
      </w:r>
      <w:r>
        <w:rPr>
          <w:rFonts w:ascii="Consolas" w:hAnsi="Consolas"/>
          <w:color w:val="263444"/>
          <w:sz w:val="17"/>
        </w:rPr>
        <w:t xml:space="preserve">    proceso &lt;- buscarProcesoPorID(bloque.idProceso)</w:t>
      </w:r>
      <w:r>
        <w:br/>
      </w:r>
      <w:r>
        <w:rPr>
          <w:rFonts w:ascii="Consolas" w:hAnsi="Consolas"/>
          <w:color w:val="263444"/>
          <w:sz w:val="17"/>
        </w:rPr>
        <w:t xml:space="preserve">    SI proceso != NULL ENTONCES</w:t>
      </w:r>
      <w:r>
        <w:br/>
      </w:r>
      <w:r>
        <w:rPr>
          <w:rFonts w:ascii="Consolas" w:hAnsi="Consolas"/>
          <w:color w:val="263444"/>
          <w:sz w:val="17"/>
        </w:rPr>
        <w:t xml:space="preserve">        proceso.memoriaAsignada &lt;- proceso.memoriaAsignada - bloque.cantidad</w:t>
      </w:r>
      <w:r>
        <w:br/>
      </w:r>
      <w:r>
        <w:rPr>
          <w:rFonts w:ascii="Consolas" w:hAnsi="Consolas"/>
          <w:color w:val="263444"/>
          <w:sz w:val="17"/>
        </w:rPr>
        <w:t xml:space="preserve">    FIN SI</w:t>
      </w:r>
      <w:r>
        <w:br/>
      </w:r>
      <w:r>
        <w:rPr>
          <w:rFonts w:ascii="Consolas" w:hAnsi="Consolas"/>
          <w:color w:val="263444"/>
          <w:sz w:val="17"/>
        </w:rPr>
        <w:t xml:space="preserve">    liberar memoria del nodo bloque</w:t>
      </w:r>
      <w:r>
        <w:br/>
      </w:r>
      <w:r>
        <w:rPr>
          <w:rFonts w:ascii="Consolas" w:hAnsi="Consolas"/>
          <w:color w:val="263444"/>
          <w:sz w:val="17"/>
        </w:rPr>
        <w:t>FIN PROCEDIMIENTO</w:t>
      </w:r>
    </w:p>
    <w:p>
      <w:pPr>
        <w:pStyle w:val="Heading1"/>
      </w:pPr>
      <w:r>
        <w:t>9. Guardar y cargar estado</w:t>
      </w:r>
    </w:p>
    <w:p>
      <w:pPr>
        <w:spacing w:before="60" w:after="160"/>
        <w:ind w:left="173"/>
        <w:shd w:fill="F2F5F8"/>
      </w:pPr>
      <w:r>
        <w:rPr>
          <w:rFonts w:ascii="Consolas" w:hAnsi="Consolas"/>
          <w:color w:val="263444"/>
          <w:sz w:val="17"/>
        </w:rPr>
        <w:t>PROCEDIMIENTO guardarEstado()</w:t>
      </w:r>
      <w:r>
        <w:br/>
      </w:r>
      <w:r>
        <w:rPr>
          <w:rFonts w:ascii="Consolas" w:hAnsi="Consolas"/>
          <w:color w:val="263444"/>
          <w:sz w:val="17"/>
        </w:rPr>
        <w:t xml:space="preserve">    abrir archivo de procesos para escritura</w:t>
      </w:r>
      <w:r>
        <w:br/>
      </w:r>
      <w:r>
        <w:rPr>
          <w:rFonts w:ascii="Consolas" w:hAnsi="Consolas"/>
          <w:color w:val="263444"/>
          <w:sz w:val="17"/>
        </w:rPr>
        <w:t xml:space="preserve">    recorrer lista y guardar campos de cada proceso</w:t>
      </w:r>
      <w:r>
        <w:br/>
      </w:r>
      <w:r>
        <w:rPr>
          <w:rFonts w:ascii="Consolas" w:hAnsi="Consolas"/>
          <w:color w:val="263444"/>
          <w:sz w:val="17"/>
        </w:rPr>
        <w:t xml:space="preserve">    cerrar archivo de procesos</w:t>
      </w:r>
      <w:r>
        <w:br/>
      </w:r>
      <w:r>
        <w:rPr>
          <w:rFonts w:ascii="Consolas" w:hAnsi="Consolas"/>
          <w:color w:val="263444"/>
          <w:sz w:val="17"/>
        </w:rPr>
        <w:t xml:space="preserve">    abrir archivo de memoria para escritura</w:t>
      </w:r>
      <w:r>
        <w:br/>
      </w:r>
      <w:r>
        <w:rPr>
          <w:rFonts w:ascii="Consolas" w:hAnsi="Consolas"/>
          <w:color w:val="263444"/>
          <w:sz w:val="17"/>
        </w:rPr>
        <w:t xml:space="preserve">    recorrer pila y guardar datos de cada bloque</w:t>
      </w:r>
      <w:r>
        <w:br/>
      </w:r>
      <w:r>
        <w:rPr>
          <w:rFonts w:ascii="Consolas" w:hAnsi="Consolas"/>
          <w:color w:val="263444"/>
          <w:sz w:val="17"/>
        </w:rPr>
        <w:t xml:space="preserve">    cerrar archivo de memoria</w:t>
      </w:r>
      <w:r>
        <w:br/>
      </w:r>
      <w:r>
        <w:rPr>
          <w:rFonts w:ascii="Consolas" w:hAnsi="Consolas"/>
          <w:color w:val="263444"/>
          <w:sz w:val="17"/>
        </w:rPr>
        <w:t>FIN PROCEDIMIENTO</w:t>
      </w:r>
      <w:r>
        <w:br/>
      </w:r>
      <w:r>
        <w:rPr>
          <w:rFonts w:ascii="Consolas" w:hAnsi="Consolas"/>
          <w:color w:val="263444"/>
          <w:sz w:val="17"/>
        </w:rPr>
      </w:r>
      <w:r>
        <w:br/>
      </w:r>
      <w:r>
        <w:rPr>
          <w:rFonts w:ascii="Consolas" w:hAnsi="Consolas"/>
          <w:color w:val="263444"/>
          <w:sz w:val="17"/>
        </w:rPr>
        <w:t>PROCEDIMIENTO cargarEstado()</w:t>
      </w:r>
      <w:r>
        <w:br/>
      </w:r>
      <w:r>
        <w:rPr>
          <w:rFonts w:ascii="Consolas" w:hAnsi="Consolas"/>
          <w:color w:val="263444"/>
          <w:sz w:val="17"/>
        </w:rPr>
        <w:t xml:space="preserve">    inicializar cabeza, frente y tope en NULL</w:t>
      </w:r>
      <w:r>
        <w:br/>
      </w:r>
      <w:r>
        <w:rPr>
          <w:rFonts w:ascii="Consolas" w:hAnsi="Consolas"/>
          <w:color w:val="263444"/>
          <w:sz w:val="17"/>
        </w:rPr>
        <w:t xml:space="preserve">    leer archivo de procesos y reconstruir la lista</w:t>
      </w:r>
      <w:r>
        <w:br/>
      </w:r>
      <w:r>
        <w:rPr>
          <w:rFonts w:ascii="Consolas" w:hAnsi="Consolas"/>
          <w:color w:val="263444"/>
          <w:sz w:val="17"/>
        </w:rPr>
        <w:t xml:space="preserve">    leer archivo de memoria y reconstruir la pila</w:t>
      </w:r>
      <w:r>
        <w:br/>
      </w:r>
      <w:r>
        <w:rPr>
          <w:rFonts w:ascii="Consolas" w:hAnsi="Consolas"/>
          <w:color w:val="263444"/>
          <w:sz w:val="17"/>
        </w:rPr>
        <w:t xml:space="preserve">    recorrer procesos cuyo estado sea "En espera"</w:t>
      </w:r>
      <w:r>
        <w:br/>
      </w:r>
      <w:r>
        <w:rPr>
          <w:rFonts w:ascii="Consolas" w:hAnsi="Consolas"/>
          <w:color w:val="263444"/>
          <w:sz w:val="17"/>
        </w:rPr>
        <w:t xml:space="preserve">    encolarlos de acuerdo con su prioridad</w:t>
      </w:r>
      <w:r>
        <w:br/>
      </w:r>
      <w:r>
        <w:rPr>
          <w:rFonts w:ascii="Consolas" w:hAnsi="Consolas"/>
          <w:color w:val="263444"/>
          <w:sz w:val="17"/>
        </w:rPr>
        <w:t>FIN PROCEDIMIENTO</w:t>
      </w:r>
    </w:p>
    <w:p>
      <w:pPr>
        <w:pStyle w:val="Heading1"/>
      </w:pPr>
      <w:r>
        <w:t>10. Complejidad temporal estimada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Operación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Complejidad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Búsqueda en lista de procesos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O(n)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Inserción al final de lista sin puntero al último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O(n)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Inserción ordenada en cola de prioridad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O(n)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Retirar proceso del frente de cola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O(1)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Push y pop de pila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O(1)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Búsqueda de bloque en pila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O(m)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Pseudocodigo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SISTEMA DE GESTIÓN DE PROCESOS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634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Pseudocódigo del Sistema de Gestión de Procesos</dc:title>
  <dc:subject/>
  <dc:creator>Equipo del proyecto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